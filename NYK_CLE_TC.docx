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2"/>
        </w:rPr>
        <w:t>NYK @ CLE — TC Projections</w:t>
      </w:r>
    </w:p>
    <w:p>
      <w:pPr>
        <w:spacing w:after="60"/>
      </w:pPr>
      <w:r>
        <w:rPr>
          <w:color w:val="505050"/>
          <w:sz w:val="16"/>
        </w:rPr>
        <w:t>Sport: NBA | Source: live ESPN roster/stat APIs | TC: ACTIVE x0.85 | Q x0.55 | OUT = 0 | Line = stat x0.88</w:t>
      </w:r>
    </w:p>
    <w:p>
      <w:pPr>
        <w:spacing w:after="120"/>
      </w:pPr>
      <w:r>
        <w:rPr>
          <w:b/>
          <w:sz w:val="20"/>
        </w:rPr>
        <w:t xml:space="preserve">Game Summary: </w:t>
      </w:r>
      <w:r>
        <w:rPr>
          <w:sz w:val="20"/>
        </w:rPr>
        <w:t>TC Combined 282 | TC Line 248 | Edge +29.5 | Signal OVER | Market Total 218.5</w:t>
      </w:r>
    </w:p>
    <w:p>
      <w:pPr>
        <w:spacing w:after="40" w:before="0"/>
      </w:pPr>
      <w:r>
        <w:rPr>
          <w:b/>
          <w:sz w:val="24"/>
        </w:rPr>
        <w:t>New York Knicks (NYK) — Away</w:t>
      </w:r>
    </w:p>
    <w:p>
      <w:pPr>
        <w:spacing w:after="40"/>
      </w:pPr>
      <w:r>
        <w:rPr>
          <w:b/>
          <w:sz w:val="16"/>
        </w:rPr>
        <w:t>Team TC/LINE: PTS 132.3/— | REB 55.4/— | AST 30.2/— | 3PM 14.8/— | STL 9.9/— | BLK 6.0/—</w:t>
      </w:r>
    </w:p>
    <w:p>
      <w:pPr>
        <w:spacing w:after="40" w:before="0"/>
      </w:pPr>
      <w:r>
        <w:rPr>
          <w:b/>
          <w:sz w:val="18"/>
        </w:rPr>
        <w:t>Starters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Player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POS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HT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PTS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REB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AST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3PM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STL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BLK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Karl-Anthony Towns</w:t>
            </w:r>
            <w:r>
              <w:rPr>
                <w:b/>
                <w:color w:val="FFFFFF"/>
                <w:sz w:val="14"/>
              </w:rPr>
              <w:t xml:space="preserve">★PTS </w:t>
            </w:r>
            <w:r>
              <w:rPr>
                <w:b/>
                <w:color w:val="FFFFFF"/>
                <w:sz w:val="14"/>
              </w:rPr>
              <w:t xml:space="preserve">◆REB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7' 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33.7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19.4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17.0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Mikal Bridges</w:t>
            </w:r>
            <w:r>
              <w:rPr>
                <w:b/>
                <w:color w:val="FFFFFF"/>
                <w:sz w:val="14"/>
              </w:rPr>
              <w:t xml:space="preserve">●3PM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6"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33.2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12.5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Jalen Brunson</w:t>
            </w:r>
            <w:r>
              <w:rPr>
                <w:b/>
                <w:color w:val="FFFFFF"/>
                <w:sz w:val="14"/>
              </w:rPr>
              <w:t xml:space="preserve">▲AST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2"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16.3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OG Anunoby</w:t>
            </w:r>
            <w:r>
              <w:rPr>
                <w:b/>
                <w:color w:val="FFFFFF"/>
                <w:sz w:val="14"/>
              </w:rPr>
              <w:t xml:space="preserve">●3PM </w:t>
            </w:r>
            <w:r>
              <w:rPr>
                <w:b/>
                <w:color w:val="FFFFFF"/>
                <w:sz w:val="14"/>
              </w:rPr>
              <w:t xml:space="preserve">◇STL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7"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Josh Hart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</w:tbl>
    <w:p/>
    <w:p>
      <w:pPr>
        <w:spacing w:after="40" w:before="0"/>
      </w:pPr>
      <w:r>
        <w:rPr>
          <w:b/>
          <w:sz w:val="18"/>
        </w:rPr>
        <w:t>Bench (13)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Player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POS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HT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PTS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REB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AST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3PM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STL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BLK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Jordan Clarkson</w:t>
            </w:r>
            <w:r>
              <w:rPr>
                <w:b/>
                <w:color w:val="FFFFFF"/>
                <w:sz w:val="14"/>
              </w:rPr>
              <w:t xml:space="preserve">●3PM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26.8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Jeremy Sochan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8"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24.1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Mitchell Robinson</w:t>
            </w:r>
            <w:r>
              <w:rPr>
                <w:b/>
                <w:color w:val="FFFFFF"/>
                <w:sz w:val="14"/>
              </w:rPr>
              <w:t xml:space="preserve">■BLK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7' 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23.4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Landry Shamet</w:t>
            </w:r>
            <w:r>
              <w:rPr>
                <w:b/>
                <w:color w:val="FFFFFF"/>
                <w:sz w:val="14"/>
              </w:rPr>
              <w:t xml:space="preserve">●3PM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Jose Alvarado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Miles McBride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2"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18.5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Trey Jemison III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10"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Tyler Kolek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2"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Dillon Jones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Mohamed Diawara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9"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Ariel Hukporti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7' 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Kevin McCullar Jr.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6"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Pacome Dadiet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9"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</w:tbl>
    <w:p/>
    <w:p>
      <w:pPr>
        <w:spacing w:after="40" w:before="0"/>
      </w:pPr>
      <w:r>
        <w:rPr>
          <w:b/>
          <w:sz w:val="24"/>
        </w:rPr>
        <w:t>Cleveland Cavaliers (CLE) — Home</w:t>
      </w:r>
    </w:p>
    <w:p>
      <w:pPr>
        <w:spacing w:after="40"/>
      </w:pPr>
      <w:r>
        <w:rPr>
          <w:b/>
          <w:sz w:val="16"/>
        </w:rPr>
        <w:t>Team TC/LINE: PTS 149.7/— | REB 59.2/— | AST 33.2/— | 3PM 16.9/— | STL 10.8/— | BLK 7.0/—</w:t>
      </w:r>
    </w:p>
    <w:p>
      <w:pPr>
        <w:spacing w:after="40" w:before="0"/>
      </w:pPr>
      <w:r>
        <w:rPr>
          <w:b/>
          <w:sz w:val="18"/>
        </w:rPr>
        <w:t>Starters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Player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POS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HT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PTS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REB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AST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3PM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STL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BLK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James Harden</w:t>
            </w:r>
            <w:r>
              <w:rPr>
                <w:b/>
                <w:color w:val="FFFFFF"/>
                <w:sz w:val="14"/>
              </w:rPr>
              <w:t xml:space="preserve">▲AST </w:t>
            </w:r>
            <w:r>
              <w:rPr>
                <w:b/>
                <w:color w:val="FFFFFF"/>
                <w:sz w:val="14"/>
              </w:rPr>
              <w:t xml:space="preserve">◇STL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34.8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17.0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+3.4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Donovan Mitchell</w:t>
            </w:r>
            <w:r>
              <w:rPr>
                <w:b/>
                <w:color w:val="FFFFFF"/>
                <w:sz w:val="14"/>
              </w:rPr>
              <w:t xml:space="preserve">★PTS </w:t>
            </w:r>
            <w:r>
              <w:rPr>
                <w:b/>
                <w:color w:val="FFFFFF"/>
                <w:sz w:val="14"/>
              </w:rPr>
              <w:t xml:space="preserve">●3PM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2"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33.8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18.0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+3.3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Evan Mobley</w:t>
            </w:r>
            <w:r>
              <w:rPr>
                <w:b/>
                <w:color w:val="FFFFFF"/>
                <w:sz w:val="14"/>
              </w:rPr>
              <w:t xml:space="preserve">■BLK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11"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32.4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14.2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Jarrett Allen</w:t>
            </w:r>
            <w:r>
              <w:rPr>
                <w:b/>
                <w:color w:val="FFFFFF"/>
                <w:sz w:val="14"/>
              </w:rPr>
              <w:t xml:space="preserve">◆REB 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9"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28.1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+2.1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Dennis Schroder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1"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27.1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</w:tbl>
    <w:p/>
    <w:p>
      <w:pPr>
        <w:spacing w:after="40" w:before="0"/>
      </w:pPr>
      <w:r>
        <w:rPr>
          <w:b/>
          <w:sz w:val="18"/>
        </w:rPr>
        <w:t>Bench (13)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Player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POS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HT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PTS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REB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AST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3PM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STL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BLK TC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798"/>
            <w:shd w:val="clear" w:color="auto" w:fill="1a1a2e"/>
          </w:tcPr>
          <w:p>
            <w:pPr>
              <w:jc w:val="center"/>
            </w:pPr>
            <w:r>
              <w:rPr>
                <w:b/>
                <w:sz w:val="16"/>
              </w:rPr>
              <w:t>Edge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Max Strus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5"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25.5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Larry Nance Jr.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6"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22.4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Jaylon Tyson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6"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19.7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Dean Wade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9"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Keon Ellis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4"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19.9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Sam Merrill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4"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18.7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Thomas Bryant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C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9"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16.9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7.2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Nae'Qwan Tomlin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8"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15.5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5.0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Craig Porter Jr.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1"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Olivier Sarr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10"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Tyrese Proctor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G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4"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10.9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+0.6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+0.8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Tristan Enaruna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7"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9.4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b/>
                <w:sz w:val="14"/>
              </w:rPr>
              <w:t>Riley Minix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F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6' 7"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6.5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✅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3.0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2.0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+1.0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+0.7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+0.4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+0.3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+0.2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0.1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798"/>
          </w:tcPr>
          <w:p>
            <w:pPr>
              <w:jc w:val="center"/>
            </w:pPr>
            <w:r>
              <w:rPr>
                <w:sz w:val="14"/>
              </w:rPr>
              <w:t>+0.1</w:t>
            </w:r>
          </w:p>
        </w:tc>
      </w:tr>
    </w:tbl>
    <w:p/>
    <w:sectPr w:rsidR="00FC693F" w:rsidRPr="0006063C" w:rsidSect="00034616">
      <w:pgSz w:w="20160" w:h="122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